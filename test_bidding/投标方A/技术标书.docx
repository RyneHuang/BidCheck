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技术标书</w:t>
      </w:r>
    </w:p>
    <w:p>
      <w:r>
        <w:t>这是投标方A的技术标书内容。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技术标书</dc:title>
  <dc:subject>投标</dc:subject>
  <dc:creator>张三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